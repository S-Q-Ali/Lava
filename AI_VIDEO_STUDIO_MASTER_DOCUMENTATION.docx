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AI Video Studio — Master Project Documentation</w:t>
      </w:r>
    </w:p>
    <w:p>
      <w:pPr>
        <w:jc w:val="center"/>
      </w:pPr>
      <w:r>
        <w:rPr>
          <w:i/>
          <w:sz w:val="24"/>
        </w:rPr>
        <w:t>Big Pickle + OpenCode Build Specification</w:t>
      </w:r>
    </w:p>
    <w:p>
      <w:pPr>
        <w:pStyle w:val="Heading1"/>
      </w:pPr>
      <w:r>
        <w:t>1. Project Mission</w:t>
      </w:r>
    </w:p>
    <w:p>
      <w:r>
        <w:t>Build a local-first professional AI Video Studio inspired by the workflow density of modern editors, but with an authored product identity rather than generic AI-generated UI.</w:t>
      </w:r>
    </w:p>
    <w:p>
      <w:r>
        <w:t>Primary differentiators:</w:t>
      </w:r>
    </w:p>
    <w:p>
      <w:r>
        <w:t>1) Voice-over → semantic image matching → automatic timing/sync → transitions → editable timeline.</w:t>
      </w:r>
    </w:p>
    <w:p>
      <w:r>
        <w:t>2) Long vertical Manhwa/Webtoon panel extraction → detection → ordering → individual image assets → manual correction → export.</w:t>
      </w:r>
    </w:p>
    <w:p>
      <w:r>
        <w:t>The application must be useful as a real editor even when AI features are unavailable. AI accelerates decisions; it does not remove user control.</w:t>
      </w:r>
    </w:p>
    <w:p>
      <w:pPr>
        <w:pStyle w:val="Heading1"/>
      </w:pPr>
      <w:r>
        <w:t>2. Non-Negotiable Build Rules</w:t>
      </w:r>
    </w:p>
    <w:p>
      <w:pPr>
        <w:pStyle w:val="ListBullet"/>
      </w:pPr>
      <w:r>
        <w:t>Big Pickle is the primary coding/building agent.</w:t>
      </w:r>
    </w:p>
    <w:p>
      <w:pPr>
        <w:pStyle w:val="ListBullet"/>
      </w:pPr>
      <w:r>
        <w:t>OpenCode is the execution environment.</w:t>
      </w:r>
    </w:p>
    <w:p>
      <w:pPr>
        <w:pStyle w:val="ListBullet"/>
      </w:pPr>
      <w:r>
        <w:t>Graphify is the codebase knowledge/architecture graph.</w:t>
      </w:r>
    </w:p>
    <w:p>
      <w:pPr>
        <w:pStyle w:val="ListBullet"/>
      </w:pPr>
      <w:r>
        <w:t>Addy Osmani Agent Skills are the engineering workflow reference.</w:t>
      </w:r>
    </w:p>
    <w:p>
      <w:pPr>
        <w:pStyle w:val="ListBullet"/>
      </w:pPr>
      <w:r>
        <w:t>Anthropic Skills are specialized workflow/reference material.</w:t>
      </w:r>
    </w:p>
    <w:p>
      <w:pPr>
        <w:pStyle w:val="ListBullet"/>
      </w:pPr>
      <w:r>
        <w:t>The project gets its own AGENTS.md; do not blindly copy another repository's AGENTS.md.</w:t>
      </w:r>
    </w:p>
    <w:p>
      <w:pPr>
        <w:pStyle w:val="ListBullet"/>
      </w:pPr>
      <w:r>
        <w:t>Before substantial implementation: inspect repository, inspect Graphify state, discover relevant skills, load relevant skills, write/verify a plan, implement incrementally, test, review, and update documentation.</w:t>
      </w:r>
    </w:p>
    <w:p>
      <w:pPr>
        <w:pStyle w:val="ListBullet"/>
      </w:pPr>
      <w:r>
        <w:t>Never claim a feature is complete without acceptance tests.</w:t>
      </w:r>
    </w:p>
    <w:p>
      <w:pPr>
        <w:pStyle w:val="ListBullet"/>
      </w:pPr>
      <w:r>
        <w:t>AI predictions must expose confidence or be reversible where errors are possible.</w:t>
      </w:r>
    </w:p>
    <w:p>
      <w:pPr>
        <w:pStyle w:val="ListBullet"/>
      </w:pPr>
      <w:r>
        <w:t>Manual override is mandatory for creative/vision decisions.</w:t>
      </w:r>
    </w:p>
    <w:p>
      <w:pPr>
        <w:pStyle w:val="ListBullet"/>
      </w:pPr>
      <w:r>
        <w:t>Prefer local processing for the finished studio; online services are optional rather than core.</w:t>
      </w:r>
    </w:p>
    <w:p>
      <w:pPr>
        <w:pStyle w:val="ListBullet"/>
      </w:pPr>
      <w:r>
        <w:t>Keep Python environments, Node dependencies, model files, caches, FFmpeg binaries and project data inside the project directory wherever technically possible.</w:t>
      </w:r>
    </w:p>
    <w:p>
      <w:pPr>
        <w:pStyle w:val="ListBullet"/>
      </w:pPr>
      <w:r>
        <w:t>Do not promise that Windows/NVIDIA system drivers can be kept off the system drive.</w:t>
      </w:r>
    </w:p>
    <w:p>
      <w:pPr>
        <w:pStyle w:val="ListBullet"/>
      </w:pPr>
      <w:r>
        <w:t>Core video work uses FFmpeg for media encoding/muxing and OpenCV for computer vision/image processing.</w:t>
      </w:r>
    </w:p>
    <w:p>
      <w:pPr>
        <w:pStyle w:val="ListBullet"/>
      </w:pPr>
      <w:r>
        <w:t>Do not describe OpenCV as an AI model.</w:t>
      </w:r>
    </w:p>
    <w:p>
      <w:pPr>
        <w:pStyle w:val="ListBullet"/>
      </w:pPr>
      <w:r>
        <w:t>Do not copy proprietary templates or fonts. Use original presets and appropriately licensed fonts.</w:t>
      </w:r>
    </w:p>
    <w:p>
      <w:pPr>
        <w:pStyle w:val="Heading1"/>
      </w:pPr>
      <w:r>
        <w:t>3. Development Intelligence Stack</w:t>
      </w:r>
    </w:p>
    <w:p>
      <w:r>
        <w:t>GRAPHIFY</w:t>
      </w:r>
    </w:p>
    <w:p>
      <w:r>
        <w:t>Purpose: map and query the evolving codebase so the coding agent can reason about architecture and dependencies.</w:t>
      </w:r>
    </w:p>
    <w:p>
      <w:r>
        <w:t>Expected project integration: project-scoped Graphify installation and generated graph artifacts.</w:t>
      </w:r>
    </w:p>
    <w:p>
      <w:r>
        <w:t>ADDY OSmani AGENT SKILLS</w:t>
      </w:r>
    </w:p>
    <w:p>
      <w:r>
        <w:t>Purpose: disciplined engineering workflows such as specification, planning/task breakdown, incremental implementation, testing and code review.</w:t>
      </w:r>
    </w:p>
    <w:p>
      <w:r>
        <w:t>ANTHROPIC SKILLS</w:t>
      </w:r>
    </w:p>
    <w:p>
      <w:r>
        <w:t>Purpose: specialized workflow patterns. Use selectively where relevant instead of loading every skill for every task.</w:t>
      </w:r>
    </w:p>
    <w:p>
      <w:r>
        <w:t>BIG PICKLE</w:t>
      </w:r>
    </w:p>
    <w:p>
      <w:r>
        <w:t>Purpose: primary implementation agent. It must use the skill system and repository knowledge rather than relying on one giant prompt.</w:t>
      </w:r>
    </w:p>
    <w:p>
      <w:r>
        <w:t>OPEN CODE</w:t>
      </w:r>
    </w:p>
    <w:p>
      <w:r>
        <w:t>Purpose: orchestrate the agent, skills, tools, repository operations and verification.</w:t>
      </w:r>
    </w:p>
    <w:p>
      <w:pPr>
        <w:pStyle w:val="Heading1"/>
      </w:pPr>
      <w:r>
        <w:t>4. User Decisions — Locked Product Behavior</w:t>
      </w:r>
    </w:p>
    <w:p>
      <w:r>
        <w:t>Voice-over/image sync:</w:t>
      </w:r>
    </w:p>
    <w:p>
      <w:pPr>
        <w:pStyle w:val="ListBullet"/>
      </w:pPr>
      <w:r>
        <w:t>Full automatic mode is required.</w:t>
      </w:r>
    </w:p>
    <w:p>
      <w:pPr>
        <w:pStyle w:val="ListBullet"/>
      </w:pPr>
      <w:r>
        <w:t>Automatic matching must also provide confidence information and remain manually editable.</w:t>
      </w:r>
    </w:p>
    <w:p>
      <w:pPr>
        <w:pStyle w:val="ListBullet"/>
      </w:pPr>
      <w:r>
        <w:t>Semantic meaning + visual quality + composition + continuity are preferred over filename matching.</w:t>
      </w:r>
    </w:p>
    <w:p>
      <w:pPr>
        <w:pStyle w:val="ListBullet"/>
      </w:pPr>
      <w:r>
        <w:t>A sentence may split into multiple visual segments when it contains multiple concrete visual ideas.</w:t>
      </w:r>
    </w:p>
    <w:p>
      <w:pPr>
        <w:pStyle w:val="ListBullet"/>
      </w:pPr>
      <w:r>
        <w:t>Example: “Ali jungle mein gaya, wahan usne ek purana castle dekha.” should normally produce two visual segments: jungle and castle.</w:t>
      </w:r>
    </w:p>
    <w:p>
      <w:pPr>
        <w:pStyle w:val="ListBullet"/>
      </w:pPr>
      <w:r>
        <w:t>Voice pauses should influence timing.</w:t>
      </w:r>
    </w:p>
    <w:p>
      <w:pPr>
        <w:pStyle w:val="ListBullet"/>
      </w:pPr>
      <w:r>
        <w:t>Mixed-language voice-over is required.</w:t>
      </w:r>
    </w:p>
    <w:p>
      <w:r>
        <w:t>Transitions:</w:t>
      </w:r>
    </w:p>
    <w:p>
      <w:pPr>
        <w:pStyle w:val="ListBullet"/>
      </w:pPr>
      <w:r>
        <w:t>Automatic transitions are required.</w:t>
      </w:r>
    </w:p>
    <w:p>
      <w:pPr>
        <w:pStyle w:val="ListBullet"/>
      </w:pPr>
      <w:r>
        <w:t>The system should choose transitions based on context, pacing, visual continuity and narrative/emotional intent.</w:t>
      </w:r>
    </w:p>
    <w:p>
      <w:pPr>
        <w:pStyle w:val="ListBullet"/>
      </w:pPr>
      <w:r>
        <w:t>Default behavior should favor clean cuts and restrained transitions; effects must not be inserted merely because they exist.</w:t>
      </w:r>
    </w:p>
    <w:p>
      <w:pPr>
        <w:pStyle w:val="ListBullet"/>
      </w:pPr>
      <w:r>
        <w:t>Retention optimization is a heuristic, not a promise of virality. Optimize for clarity, novelty/rhythm, narrative progression, audiovisual coordination and controlled pacing.</w:t>
      </w:r>
    </w:p>
    <w:p>
      <w:pPr>
        <w:pStyle w:val="ListBullet"/>
      </w:pPr>
      <w:r>
        <w:t>Transition decisions must be explainable/editable and user-overridable.</w:t>
      </w:r>
    </w:p>
    <w:p>
      <w:pPr>
        <w:pStyle w:val="Heading1"/>
      </w:pPr>
      <w:r>
        <w:t>5. Voice-over → Images Pipeline</w:t>
      </w:r>
    </w:p>
    <w:p>
      <w:r>
        <w:t>Input:</w:t>
      </w:r>
    </w:p>
    <w:p>
      <w:pPr>
        <w:pStyle w:val="ListBullet"/>
      </w:pPr>
      <w:r>
        <w:t>Voice-over audio</w:t>
      </w:r>
    </w:p>
    <w:p>
      <w:pPr>
        <w:pStyle w:val="ListBullet"/>
      </w:pPr>
      <w:r>
        <w:t>User-provided image pool</w:t>
      </w:r>
    </w:p>
    <w:p>
      <w:r>
        <w:t>Pipeline:</w:t>
      </w:r>
    </w:p>
    <w:p>
      <w:r>
        <w:t>1. Decode/analyze audio.</w:t>
      </w:r>
    </w:p>
    <w:p>
      <w:r>
        <w:t>2. Speech-to-text with word/sentence timestamps.</w:t>
      </w:r>
    </w:p>
    <w:p>
      <w:r>
        <w:t>3. Detect pauses and meaningful timing boundaries.</w:t>
      </w:r>
    </w:p>
    <w:p>
      <w:r>
        <w:t>4. Segment narration into semantic visual beats.</w:t>
      </w:r>
    </w:p>
    <w:p>
      <w:r>
        <w:t>5. Analyze images for visual semantics, composition and usable subject matter.</w:t>
      </w:r>
    </w:p>
    <w:p>
      <w:r>
        <w:t>6. Generate semantic embeddings/features.</w:t>
      </w:r>
    </w:p>
    <w:p>
      <w:r>
        <w:t>7. Match each visual beat to candidate images.</w:t>
      </w:r>
    </w:p>
    <w:p>
      <w:r>
        <w:t>8. Score candidates using semantic relevance, visual quality, continuity, repetition penalty and timing fit.</w:t>
      </w:r>
    </w:p>
    <w:p>
      <w:r>
        <w:t>9. Choose the best candidate or flag low-confidence decisions.</w:t>
      </w:r>
    </w:p>
    <w:p>
      <w:r>
        <w:t>10. Determine image duration from narration timing and pacing rules.</w:t>
      </w:r>
    </w:p>
    <w:p>
      <w:r>
        <w:t>11. Generate transitions/animation suggestions.</w:t>
      </w:r>
    </w:p>
    <w:p>
      <w:r>
        <w:t>12. Build an editable timeline.</w:t>
      </w:r>
    </w:p>
    <w:p>
      <w:r>
        <w:t>13. Preview.</w:t>
      </w:r>
    </w:p>
    <w:p>
      <w:r>
        <w:t>14. Allow manual replacement, trimming, reordering and transition override.</w:t>
      </w:r>
    </w:p>
    <w:p>
      <w:r>
        <w:t>15. Render using FFmpeg.</w:t>
      </w:r>
    </w:p>
    <w:p>
      <w:r>
        <w:t>Example:</w:t>
      </w:r>
    </w:p>
    <w:p>
      <w:r>
        <w:t>Narration: “Ali jungle mein gaya, wahan usne ek purana castle dekha.”</w:t>
      </w:r>
    </w:p>
    <w:p>
      <w:r>
        <w:t>Expected segmentation:</w:t>
      </w:r>
    </w:p>
    <w:p>
      <w:pPr>
        <w:pStyle w:val="ListBullet"/>
      </w:pPr>
      <w:r>
        <w:t>Segment A: Ali/jungle</w:t>
      </w:r>
    </w:p>
    <w:p>
      <w:pPr>
        <w:pStyle w:val="ListBullet"/>
      </w:pPr>
      <w:r>
        <w:t>Segment B: old castle</w:t>
      </w:r>
    </w:p>
    <w:p>
      <w:r>
        <w:t>The system should not mechanically enforce one sentence = one image.</w:t>
      </w:r>
    </w:p>
    <w:p>
      <w:pPr>
        <w:pStyle w:val="Heading1"/>
      </w:pPr>
      <w:r>
        <w:t>6. Retention-Oriented Editing Engine</w:t>
      </w:r>
    </w:p>
    <w:p>
      <w:r>
        <w:t>The engine must NOT claim that a transition makes a video viral. Instead it should optimize measurable editing heuristics.</w:t>
      </w:r>
    </w:p>
    <w:p>
      <w:r>
        <w:t>Priority order:</w:t>
      </w:r>
    </w:p>
    <w:p>
      <w:r>
        <w:t>1. Narrative clarity</w:t>
      </w:r>
    </w:p>
    <w:p>
      <w:r>
        <w:t>2. Audio/visual synchronization</w:t>
      </w:r>
    </w:p>
    <w:p>
      <w:r>
        <w:t>3. Appropriate visual change/rhythm</w:t>
      </w:r>
    </w:p>
    <w:p>
      <w:r>
        <w:t>4. Continuity</w:t>
      </w:r>
    </w:p>
    <w:p>
      <w:r>
        <w:t>5. Emotional/contextual fit</w:t>
      </w:r>
    </w:p>
    <w:p>
      <w:r>
        <w:t>6. Novelty without distraction</w:t>
      </w:r>
    </w:p>
    <w:p>
      <w:r>
        <w:t>7. Controlled pacing</w:t>
      </w:r>
    </w:p>
    <w:p>
      <w:r>
        <w:t>8. Transition polish</w:t>
      </w:r>
    </w:p>
    <w:p>
      <w:r>
        <w:t>Default transition policy:</w:t>
      </w:r>
    </w:p>
    <w:p>
      <w:pPr>
        <w:pStyle w:val="ListBullet"/>
      </w:pPr>
      <w:r>
        <w:t>Hard/clean cut: default for ordinary visual change.</w:t>
      </w:r>
    </w:p>
    <w:p>
      <w:pPr>
        <w:pStyle w:val="ListBullet"/>
      </w:pPr>
      <w:r>
        <w:t>Match/continuity cut: when composition or subject carries across shots.</w:t>
      </w:r>
    </w:p>
    <w:p>
      <w:pPr>
        <w:pStyle w:val="ListBullet"/>
      </w:pPr>
      <w:r>
        <w:t>Short dissolve: passage of time, softer emotional movement.</w:t>
      </w:r>
    </w:p>
    <w:p>
      <w:pPr>
        <w:pStyle w:val="ListBullet"/>
      </w:pPr>
      <w:r>
        <w:t>Fade: beginning/end or deliberate temporal/emotional break.</w:t>
      </w:r>
    </w:p>
    <w:p>
      <w:pPr>
        <w:pStyle w:val="ListBullet"/>
      </w:pPr>
      <w:r>
        <w:t>Wipe/graphic transition: only for a clearly justified stylistic/template context.</w:t>
      </w:r>
    </w:p>
    <w:p>
      <w:pPr>
        <w:pStyle w:val="ListBullet"/>
      </w:pPr>
      <w:r>
        <w:t>Zoom/whip/glitch/etc.: only when a template or narrative beat explicitly benefits from it.</w:t>
      </w:r>
    </w:p>
    <w:p>
      <w:r>
        <w:t>Avoid transition spam. A transition should have a reason.</w:t>
      </w:r>
    </w:p>
    <w:p>
      <w:r>
        <w:t>Allow future A/B experiments using retention metrics from user-provided analytics, but do not fake an evidence-based “viral score”.</w:t>
      </w:r>
    </w:p>
    <w:p>
      <w:pPr>
        <w:pStyle w:val="Heading1"/>
      </w:pPr>
      <w:r>
        <w:t>7. Manhwa / Webtoon Long-Strip Extractor</w:t>
      </w:r>
    </w:p>
    <w:p>
      <w:r>
        <w:t>Goal:</w:t>
      </w:r>
    </w:p>
    <w:p>
      <w:r>
        <w:t>Drop one very tall Manhwa/Webtoon image and automatically detect its visual panels, preserving original resolution.</w:t>
      </w:r>
    </w:p>
    <w:p>
      <w:r>
        <w:t>The supplied examples establish the intended class of input: long vertical-scroll webtoon/manhwa layouts where panels can vary greatly in height, gutters can create pacing, and panels may be borderless or visually connected.</w:t>
      </w:r>
    </w:p>
    <w:p>
      <w:r>
        <w:t>Pipeline:</w:t>
      </w:r>
    </w:p>
    <w:p>
      <w:r>
        <w:t>1. Load original at full resolution.</w:t>
      </w:r>
    </w:p>
    <w:p>
      <w:r>
        <w:t>2. Create analysis-scale representation for speed.</w:t>
      </w:r>
    </w:p>
    <w:p>
      <w:r>
        <w:t>3. Detect likely gutters/whitespace/structural boundaries.</w:t>
      </w:r>
    </w:p>
    <w:p>
      <w:r>
        <w:t>4. Detect candidate panel regions using multiple signals, not one contour threshold.</w:t>
      </w:r>
    </w:p>
    <w:p>
      <w:r>
        <w:t>5. Evaluate border, color, texture, edge and region continuity.</w:t>
      </w:r>
    </w:p>
    <w:p>
      <w:r>
        <w:t>6. Handle borderless candidates.</w:t>
      </w:r>
    </w:p>
    <w:p>
      <w:r>
        <w:t>7. Detect likely connected/combined panel candidates.</w:t>
      </w:r>
    </w:p>
    <w:p>
      <w:r>
        <w:t>8. Apply merge/split reasoning.</w:t>
      </w:r>
    </w:p>
    <w:p>
      <w:r>
        <w:t>9. Filter false positives such as speech bubbles, text blocks, characters, decorative lines and empty regions.</w:t>
      </w:r>
    </w:p>
    <w:p>
      <w:r>
        <w:t>10. Sort panels in natural top-to-bottom reading order.</w:t>
      </w:r>
    </w:p>
    <w:p>
      <w:r>
        <w:t>11. Map analysis coordinates back to original resolution.</w:t>
      </w:r>
    </w:p>
    <w:p>
      <w:r>
        <w:t>12. Export individual crops without unnecessary resampling.</w:t>
      </w:r>
    </w:p>
    <w:p>
      <w:r>
        <w:t>13. Display confidence and allow manual correction.</w:t>
      </w:r>
    </w:p>
    <w:p>
      <w:pPr>
        <w:pStyle w:val="Heading1"/>
      </w:pPr>
      <w:r>
        <w:t>8. Manhwa Correction UI</w:t>
      </w:r>
    </w:p>
    <w:p>
      <w:r>
        <w:t>The user was unsure about the phrase “combined panels”, so implement it visually rather than exposing confusing terminology.</w:t>
      </w:r>
    </w:p>
    <w:p>
      <w:r>
        <w:t>If detection is uncertain, show:</w:t>
      </w:r>
    </w:p>
    <w:p>
      <w:pPr>
        <w:pStyle w:val="ListBullet"/>
      </w:pPr>
      <w:r>
        <w:t>Panel number</w:t>
      </w:r>
    </w:p>
    <w:p>
      <w:pPr>
        <w:pStyle w:val="ListBullet"/>
      </w:pPr>
      <w:r>
        <w:t>Confidence</w:t>
      </w:r>
    </w:p>
    <w:p>
      <w:pPr>
        <w:pStyle w:val="ListBullet"/>
      </w:pPr>
      <w:r>
        <w:t>Preview</w:t>
      </w:r>
    </w:p>
    <w:p>
      <w:r>
        <w:t>Actions:</w:t>
      </w:r>
    </w:p>
    <w:p>
      <w:pPr>
        <w:pStyle w:val="ListBullet"/>
      </w:pPr>
      <w:r>
        <w:t>Split panel</w:t>
      </w:r>
    </w:p>
    <w:p>
      <w:pPr>
        <w:pStyle w:val="ListBullet"/>
      </w:pPr>
      <w:r>
        <w:t>Merge with next</w:t>
      </w:r>
    </w:p>
    <w:p>
      <w:pPr>
        <w:pStyle w:val="ListBullet"/>
      </w:pPr>
      <w:r>
        <w:t>Merge with previous</w:t>
      </w:r>
    </w:p>
    <w:p>
      <w:pPr>
        <w:pStyle w:val="ListBullet"/>
      </w:pPr>
      <w:r>
        <w:t>Crop/adjust bounds</w:t>
      </w:r>
    </w:p>
    <w:p>
      <w:pPr>
        <w:pStyle w:val="ListBullet"/>
      </w:pPr>
      <w:r>
        <w:t>Delete false detection</w:t>
      </w:r>
    </w:p>
    <w:p>
      <w:pPr>
        <w:pStyle w:val="ListBullet"/>
      </w:pPr>
      <w:r>
        <w:t>Add panel manually</w:t>
      </w:r>
    </w:p>
    <w:p>
      <w:pPr>
        <w:pStyle w:val="ListBullet"/>
      </w:pPr>
      <w:r>
        <w:t>Move/reorder</w:t>
      </w:r>
    </w:p>
    <w:p>
      <w:pPr>
        <w:pStyle w:val="ListBullet"/>
      </w:pPr>
      <w:r>
        <w:t>Re-detect</w:t>
      </w:r>
    </w:p>
    <w:p>
      <w:pPr>
        <w:pStyle w:val="ListBullet"/>
      </w:pPr>
      <w:r>
        <w:t>Reset detection</w:t>
      </w:r>
    </w:p>
    <w:p>
      <w:r>
        <w:t>Do not require the user to understand computer-vision terminology.</w:t>
      </w:r>
    </w:p>
    <w:p>
      <w:pPr>
        <w:pStyle w:val="Heading1"/>
      </w:pPr>
      <w:r>
        <w:t>9. Manhwa Output</w:t>
      </w:r>
    </w:p>
    <w:p>
      <w:r>
        <w:t>Keep the original long image in the project/editor.</w:t>
      </w:r>
    </w:p>
    <w:p>
      <w:r>
        <w:t>Create a panel asset collection:</w:t>
      </w:r>
    </w:p>
    <w:p>
      <w:r>
        <w:t>panel_001.png</w:t>
      </w:r>
    </w:p>
    <w:p>
      <w:r>
        <w:t>panel_002.png</w:t>
      </w:r>
    </w:p>
    <w:p>
      <w:r>
        <w:t>panel_003.png</w:t>
      </w:r>
    </w:p>
    <w:p>
      <w:r>
        <w:t>...</w:t>
      </w:r>
    </w:p>
    <w:p>
      <w:r>
        <w:t>Default reading/order:</w:t>
      </w:r>
    </w:p>
    <w:p>
      <w:r>
        <w:t>Top → Bottom.</w:t>
      </w:r>
    </w:p>
    <w:p>
      <w:r>
        <w:t>Allow drag-and-drop reorder.</w:t>
      </w:r>
    </w:p>
    <w:p>
      <w:r>
        <w:t>Store metadata:</w:t>
      </w:r>
    </w:p>
    <w:p>
      <w:pPr>
        <w:pStyle w:val="ListBullet"/>
      </w:pPr>
      <w:r>
        <w:t>panel id</w:t>
      </w:r>
    </w:p>
    <w:p>
      <w:pPr>
        <w:pStyle w:val="ListBullet"/>
      </w:pPr>
      <w:r>
        <w:t>source image id</w:t>
      </w:r>
    </w:p>
    <w:p>
      <w:pPr>
        <w:pStyle w:val="ListBullet"/>
      </w:pPr>
      <w:r>
        <w:t>x/y/width/height</w:t>
      </w:r>
    </w:p>
    <w:p>
      <w:pPr>
        <w:pStyle w:val="ListBullet"/>
      </w:pPr>
      <w:r>
        <w:t>confidence</w:t>
      </w:r>
    </w:p>
    <w:p>
      <w:pPr>
        <w:pStyle w:val="ListBullet"/>
      </w:pPr>
      <w:r>
        <w:t>order</w:t>
      </w:r>
    </w:p>
    <w:p>
      <w:pPr>
        <w:pStyle w:val="ListBullet"/>
      </w:pPr>
      <w:r>
        <w:t>optional user-corrected flag</w:t>
      </w:r>
    </w:p>
    <w:p>
      <w:r>
        <w:t>Also support JPG export, with PNG as the lossless/default option.</w:t>
      </w:r>
    </w:p>
    <w:p>
      <w:pPr>
        <w:pStyle w:val="Heading1"/>
      </w:pPr>
      <w:r>
        <w:t>10. Captions System</w:t>
      </w:r>
    </w:p>
    <w:p>
      <w:r>
        <w:t>All major caption modes requested by the user are in scope:</w:t>
      </w:r>
    </w:p>
    <w:p>
      <w:pPr>
        <w:pStyle w:val="ListBullet"/>
      </w:pPr>
      <w:r>
        <w:t>Normal subtitles</w:t>
      </w:r>
    </w:p>
    <w:p>
      <w:pPr>
        <w:pStyle w:val="ListBullet"/>
      </w:pPr>
      <w:r>
        <w:t>Word-by-word highlighting</w:t>
      </w:r>
    </w:p>
    <w:p>
      <w:pPr>
        <w:pStyle w:val="ListBullet"/>
      </w:pPr>
      <w:r>
        <w:t>Karaoke</w:t>
      </w:r>
    </w:p>
    <w:p>
      <w:pPr>
        <w:pStyle w:val="ListBullet"/>
      </w:pPr>
      <w:r>
        <w:t>Kinetic typography</w:t>
      </w:r>
    </w:p>
    <w:p>
      <w:pPr>
        <w:pStyle w:val="ListBullet"/>
      </w:pPr>
      <w:r>
        <w:t>Important-word pop</w:t>
      </w:r>
    </w:p>
    <w:p>
      <w:pPr>
        <w:pStyle w:val="ListBullet"/>
      </w:pPr>
      <w:r>
        <w:t>Auto punctuation</w:t>
      </w:r>
    </w:p>
    <w:p>
      <w:pPr>
        <w:pStyle w:val="ListBullet"/>
      </w:pPr>
      <w:r>
        <w:t>Hook text</w:t>
      </w:r>
    </w:p>
    <w:p>
      <w:pPr>
        <w:pStyle w:val="ListBullet"/>
      </w:pPr>
      <w:r>
        <w:t>Manga/anime captions</w:t>
      </w:r>
    </w:p>
    <w:p>
      <w:pPr>
        <w:pStyle w:val="ListBullet"/>
      </w:pPr>
      <w:r>
        <w:t>Cinematic captions</w:t>
      </w:r>
    </w:p>
    <w:p>
      <w:pPr>
        <w:pStyle w:val="ListBullet"/>
      </w:pPr>
      <w:r>
        <w:t>Meme captions</w:t>
      </w:r>
    </w:p>
    <w:p>
      <w:pPr>
        <w:pStyle w:val="ListBullet"/>
      </w:pPr>
      <w:r>
        <w:t>Storytelling captions</w:t>
      </w:r>
    </w:p>
    <w:p>
      <w:pPr>
        <w:pStyle w:val="ListBullet"/>
      </w:pPr>
      <w:r>
        <w:t>Urdu captions</w:t>
      </w:r>
    </w:p>
    <w:p>
      <w:pPr>
        <w:pStyle w:val="ListBullet"/>
      </w:pPr>
      <w:r>
        <w:t>Roman Urdu captions</w:t>
      </w:r>
    </w:p>
    <w:p>
      <w:pPr>
        <w:pStyle w:val="ListBullet"/>
      </w:pPr>
      <w:r>
        <w:t>English captions</w:t>
      </w:r>
    </w:p>
    <w:p>
      <w:pPr>
        <w:pStyle w:val="ListBullet"/>
      </w:pPr>
      <w:r>
        <w:t>Mixed-language captions</w:t>
      </w:r>
    </w:p>
    <w:p>
      <w:pPr>
        <w:pStyle w:val="ListBullet"/>
      </w:pPr>
      <w:r>
        <w:t>Auto emoji as an optional style, never mandatory</w:t>
      </w:r>
    </w:p>
    <w:p>
      <w:r>
        <w:t>Caption generation:</w:t>
      </w:r>
    </w:p>
    <w:p>
      <w:r>
        <w:t>ASR → timestamps → sentence/phrase segmentation → word timestamps where supported → style renderer → editable caption track.</w:t>
      </w:r>
    </w:p>
    <w:p>
      <w:r>
        <w:t>Every caption should remain editable after AI generation.</w:t>
      </w:r>
    </w:p>
    <w:p>
      <w:pPr>
        <w:pStyle w:val="Heading1"/>
      </w:pPr>
      <w:r>
        <w:t>11. Templates / Styles / Fonts</w:t>
      </w:r>
    </w:p>
    <w:p>
      <w:r>
        <w:t>The system must support BOTH:</w:t>
      </w:r>
    </w:p>
    <w:p>
      <w:r>
        <w:t>1. A built-in original template/preset library.</w:t>
      </w:r>
    </w:p>
    <w:p>
      <w:r>
        <w:t>2. User-importable custom templates/presets.</w:t>
      </w:r>
    </w:p>
    <w:p>
      <w:r>
        <w:t>Template types:</w:t>
      </w:r>
    </w:p>
    <w:p>
      <w:pPr>
        <w:pStyle w:val="ListBullet"/>
      </w:pPr>
      <w:r>
        <w:t>Caption-only presets</w:t>
      </w:r>
    </w:p>
    <w:p>
      <w:pPr>
        <w:pStyle w:val="ListBullet"/>
      </w:pPr>
      <w:r>
        <w:t>Complete video-treatment presets</w:t>
      </w:r>
    </w:p>
    <w:p>
      <w:r>
        <w:t>A complete preset may define:</w:t>
      </w:r>
    </w:p>
    <w:p>
      <w:pPr>
        <w:pStyle w:val="ListBullet"/>
      </w:pPr>
      <w:r>
        <w:t>Aspect ratio</w:t>
      </w:r>
    </w:p>
    <w:p>
      <w:pPr>
        <w:pStyle w:val="ListBullet"/>
      </w:pPr>
      <w:r>
        <w:t>Caption style</w:t>
      </w:r>
    </w:p>
    <w:p>
      <w:pPr>
        <w:pStyle w:val="ListBullet"/>
      </w:pPr>
      <w:r>
        <w:t>Font</w:t>
      </w:r>
    </w:p>
    <w:p>
      <w:pPr>
        <w:pStyle w:val="ListBullet"/>
      </w:pPr>
      <w:r>
        <w:t>Font weight</w:t>
      </w:r>
    </w:p>
    <w:p>
      <w:pPr>
        <w:pStyle w:val="ListBullet"/>
      </w:pPr>
      <w:r>
        <w:t>Position</w:t>
      </w:r>
    </w:p>
    <w:p>
      <w:pPr>
        <w:pStyle w:val="ListBullet"/>
      </w:pPr>
      <w:r>
        <w:t>Word highlight behavior</w:t>
      </w:r>
    </w:p>
    <w:p>
      <w:pPr>
        <w:pStyle w:val="ListBullet"/>
      </w:pPr>
      <w:r>
        <w:t>Image animation</w:t>
      </w:r>
    </w:p>
    <w:p>
      <w:pPr>
        <w:pStyle w:val="ListBullet"/>
      </w:pPr>
      <w:r>
        <w:t>Transition strategy</w:t>
      </w:r>
    </w:p>
    <w:p>
      <w:pPr>
        <w:pStyle w:val="ListBullet"/>
      </w:pPr>
      <w:r>
        <w:t>Timing strategy</w:t>
      </w:r>
    </w:p>
    <w:p>
      <w:pPr>
        <w:pStyle w:val="ListBullet"/>
      </w:pPr>
      <w:r>
        <w:t>Text animation</w:t>
      </w:r>
    </w:p>
    <w:p>
      <w:pPr>
        <w:pStyle w:val="ListBullet"/>
      </w:pPr>
      <w:r>
        <w:t>Color rules</w:t>
      </w:r>
    </w:p>
    <w:p>
      <w:pPr>
        <w:pStyle w:val="ListBullet"/>
      </w:pPr>
      <w:r>
        <w:t>Safe areas</w:t>
      </w:r>
    </w:p>
    <w:p>
      <w:r>
        <w:t>Suggested library categories:</w:t>
      </w:r>
    </w:p>
    <w:p>
      <w:r>
        <w:t>Trending, New, Shorts, Reels, YouTube, Anime, Manhwa, Storytelling, Cinematic, Motivation, Meme, Documentary, Custom.</w:t>
      </w:r>
    </w:p>
    <w:p>
      <w:r>
        <w:t>“Trending” must be updateable. Do not hard-code a permanent claim that a style is trending.</w:t>
      </w:r>
    </w:p>
    <w:p>
      <w:r>
        <w:t>Fonts:</w:t>
      </w:r>
    </w:p>
    <w:p>
      <w:pPr>
        <w:pStyle w:val="ListBullet"/>
      </w:pPr>
      <w:r>
        <w:t>Include appropriately licensed/open fonts.</w:t>
      </w:r>
    </w:p>
    <w:p>
      <w:pPr>
        <w:pStyle w:val="ListBullet"/>
      </w:pPr>
      <w:r>
        <w:t>Allow user .ttf/.otf import.</w:t>
      </w:r>
    </w:p>
    <w:p>
      <w:pPr>
        <w:pStyle w:val="ListBullet"/>
      </w:pPr>
      <w:r>
        <w:t>Track font license/source metadata.</w:t>
      </w:r>
    </w:p>
    <w:p>
      <w:pPr>
        <w:pStyle w:val="ListBullet"/>
      </w:pPr>
      <w:r>
        <w:t>Prioritize readability at mobile sizes.</w:t>
      </w:r>
    </w:p>
    <w:p>
      <w:pPr>
        <w:pStyle w:val="ListBullet"/>
      </w:pPr>
      <w:r>
        <w:t>Support multilingual/Urdu-compatible fonts where licensing permits.</w:t>
      </w:r>
    </w:p>
    <w:p>
      <w:pPr>
        <w:pStyle w:val="Heading1"/>
      </w:pPr>
      <w:r>
        <w:t>12. Editor / Timeline</w:t>
      </w:r>
    </w:p>
    <w:p>
      <w:r>
        <w:t>The editor should provide a professional timeline rather than a card dashboard.</w:t>
      </w:r>
    </w:p>
    <w:p>
      <w:r>
        <w:t>Core tracks:</w:t>
      </w:r>
    </w:p>
    <w:p>
      <w:pPr>
        <w:pStyle w:val="ListBullet"/>
      </w:pPr>
      <w:r>
        <w:t>Video</w:t>
      </w:r>
    </w:p>
    <w:p>
      <w:pPr>
        <w:pStyle w:val="ListBullet"/>
      </w:pPr>
      <w:r>
        <w:t>Image</w:t>
      </w:r>
    </w:p>
    <w:p>
      <w:pPr>
        <w:pStyle w:val="ListBullet"/>
      </w:pPr>
      <w:r>
        <w:t>Voice</w:t>
      </w:r>
    </w:p>
    <w:p>
      <w:pPr>
        <w:pStyle w:val="ListBullet"/>
      </w:pPr>
      <w:r>
        <w:t>Music</w:t>
      </w:r>
    </w:p>
    <w:p>
      <w:pPr>
        <w:pStyle w:val="ListBullet"/>
      </w:pPr>
      <w:r>
        <w:t>SFX</w:t>
      </w:r>
    </w:p>
    <w:p>
      <w:pPr>
        <w:pStyle w:val="ListBullet"/>
      </w:pPr>
      <w:r>
        <w:t>Captions</w:t>
      </w:r>
    </w:p>
    <w:p>
      <w:pPr>
        <w:pStyle w:val="ListBullet"/>
      </w:pPr>
      <w:r>
        <w:t>Text/Overlay</w:t>
      </w:r>
    </w:p>
    <w:p>
      <w:r>
        <w:t>If additional tracks are needed by implementation, add them only when they provide real workflow value.</w:t>
      </w:r>
    </w:p>
    <w:p>
      <w:r>
        <w:t>Required operations:</w:t>
      </w:r>
    </w:p>
    <w:p>
      <w:pPr>
        <w:pStyle w:val="ListBullet"/>
      </w:pPr>
      <w:r>
        <w:t>Split</w:t>
      </w:r>
    </w:p>
    <w:p>
      <w:pPr>
        <w:pStyle w:val="ListBullet"/>
      </w:pPr>
      <w:r>
        <w:t>Trim</w:t>
      </w:r>
    </w:p>
    <w:p>
      <w:pPr>
        <w:pStyle w:val="ListBullet"/>
      </w:pPr>
      <w:r>
        <w:t>Move</w:t>
      </w:r>
    </w:p>
    <w:p>
      <w:pPr>
        <w:pStyle w:val="ListBullet"/>
      </w:pPr>
      <w:r>
        <w:t>Delete</w:t>
      </w:r>
    </w:p>
    <w:p>
      <w:pPr>
        <w:pStyle w:val="ListBullet"/>
      </w:pPr>
      <w:r>
        <w:t>Duplicate</w:t>
      </w:r>
    </w:p>
    <w:p>
      <w:pPr>
        <w:pStyle w:val="ListBullet"/>
      </w:pPr>
      <w:r>
        <w:t>Replace asset</w:t>
      </w:r>
    </w:p>
    <w:p>
      <w:pPr>
        <w:pStyle w:val="ListBullet"/>
      </w:pPr>
      <w:r>
        <w:t>Re-time</w:t>
      </w:r>
    </w:p>
    <w:p>
      <w:pPr>
        <w:pStyle w:val="ListBullet"/>
      </w:pPr>
      <w:r>
        <w:t>Reorder</w:t>
      </w:r>
    </w:p>
    <w:p>
      <w:pPr>
        <w:pStyle w:val="ListBullet"/>
      </w:pPr>
      <w:r>
        <w:t>Transition edit</w:t>
      </w:r>
    </w:p>
    <w:p>
      <w:pPr>
        <w:pStyle w:val="ListBullet"/>
      </w:pPr>
      <w:r>
        <w:t>Caption edit</w:t>
      </w:r>
    </w:p>
    <w:p>
      <w:pPr>
        <w:pStyle w:val="ListBullet"/>
      </w:pPr>
      <w:r>
        <w:t>Undo/redo</w:t>
      </w:r>
    </w:p>
    <w:p>
      <w:pPr>
        <w:pStyle w:val="ListBullet"/>
      </w:pPr>
      <w:r>
        <w:t>Preview</w:t>
      </w:r>
    </w:p>
    <w:p>
      <w:pPr>
        <w:pStyle w:val="ListBullet"/>
      </w:pPr>
      <w:r>
        <w:t>Export</w:t>
      </w:r>
    </w:p>
    <w:p>
      <w:r>
        <w:t>AI-generated edits must remain editable on the timeline.</w:t>
      </w:r>
    </w:p>
    <w:p>
      <w:pPr>
        <w:pStyle w:val="Heading1"/>
      </w:pPr>
      <w:r>
        <w:t>13. AI Control Philosophy</w:t>
      </w:r>
    </w:p>
    <w:p>
      <w:r>
        <w:t>The product should support both:</w:t>
      </w:r>
    </w:p>
    <w:p>
      <w:pPr>
        <w:pStyle w:val="ListBullet"/>
      </w:pPr>
      <w:r>
        <w:t>Maximum automation for repetitive work.</w:t>
      </w:r>
    </w:p>
    <w:p>
      <w:pPr>
        <w:pStyle w:val="ListBullet"/>
      </w:pPr>
      <w:r>
        <w:t>Human control for important creative decisions.</w:t>
      </w:r>
    </w:p>
    <w:p>
      <w:r>
        <w:t>Default behavior:</w:t>
      </w:r>
    </w:p>
    <w:p>
      <w:r>
        <w:t>AI does the first pass quickly.</w:t>
      </w:r>
    </w:p>
    <w:p>
      <w:r>
        <w:t>User can inspect and override.</w:t>
      </w:r>
    </w:p>
    <w:p>
      <w:r>
        <w:t>The editor preserves user changes.</w:t>
      </w:r>
    </w:p>
    <w:p>
      <w:r>
        <w:t>Never silently rewrite user edits during background AI processing.</w:t>
      </w:r>
    </w:p>
    <w:p>
      <w:pPr>
        <w:pStyle w:val="Heading1"/>
      </w:pPr>
      <w:r>
        <w:t>14. UI / UX Direction</w:t>
      </w:r>
    </w:p>
    <w:p>
      <w:r>
        <w:t>The UI must feel like a real professional editor, not an AI landing page.</w:t>
      </w:r>
    </w:p>
    <w:p>
      <w:r>
        <w:t>Avoid:</w:t>
      </w:r>
    </w:p>
    <w:p>
      <w:pPr>
        <w:pStyle w:val="ListBullet"/>
      </w:pPr>
      <w:r>
        <w:t>excessive purple/blue gradients</w:t>
      </w:r>
    </w:p>
    <w:p>
      <w:pPr>
        <w:pStyle w:val="ListBullet"/>
      </w:pPr>
      <w:r>
        <w:t>glassmorphism everywhere</w:t>
      </w:r>
    </w:p>
    <w:p>
      <w:pPr>
        <w:pStyle w:val="ListBullet"/>
      </w:pPr>
      <w:r>
        <w:t>every component as a floating rounded card</w:t>
      </w:r>
    </w:p>
    <w:p>
      <w:pPr>
        <w:pStyle w:val="ListBullet"/>
      </w:pPr>
      <w:r>
        <w:t>giant “AI MAGIC” labels</w:t>
      </w:r>
    </w:p>
    <w:p>
      <w:pPr>
        <w:pStyle w:val="ListBullet"/>
      </w:pPr>
      <w:r>
        <w:t>meaningless animated glow</w:t>
      </w:r>
    </w:p>
    <w:p>
      <w:pPr>
        <w:pStyle w:val="ListBullet"/>
      </w:pPr>
      <w:r>
        <w:t>decorative UI that steals timeline space</w:t>
      </w:r>
    </w:p>
    <w:p>
      <w:pPr>
        <w:pStyle w:val="ListBullet"/>
      </w:pPr>
      <w:r>
        <w:t>generic dashboard cards</w:t>
      </w:r>
    </w:p>
    <w:p>
      <w:r>
        <w:t>Prefer:</w:t>
      </w:r>
    </w:p>
    <w:p>
      <w:pPr>
        <w:pStyle w:val="ListBullet"/>
      </w:pPr>
      <w:r>
        <w:t>strong editor hierarchy</w:t>
      </w:r>
    </w:p>
    <w:p>
      <w:pPr>
        <w:pStyle w:val="ListBullet"/>
      </w:pPr>
      <w:r>
        <w:t>dense but readable timeline</w:t>
      </w:r>
    </w:p>
    <w:p>
      <w:pPr>
        <w:pStyle w:val="ListBullet"/>
      </w:pPr>
      <w:r>
        <w:t>clear preview</w:t>
      </w:r>
    </w:p>
    <w:p>
      <w:pPr>
        <w:pStyle w:val="ListBullet"/>
      </w:pPr>
      <w:r>
        <w:t>inspector/tool panels</w:t>
      </w:r>
    </w:p>
    <w:p>
      <w:pPr>
        <w:pStyle w:val="ListBullet"/>
      </w:pPr>
      <w:r>
        <w:t>functional icons</w:t>
      </w:r>
    </w:p>
    <w:p>
      <w:pPr>
        <w:pStyle w:val="ListBullet"/>
      </w:pPr>
      <w:r>
        <w:t>restrained motion</w:t>
      </w:r>
    </w:p>
    <w:p>
      <w:pPr>
        <w:pStyle w:val="ListBullet"/>
      </w:pPr>
      <w:r>
        <w:t>explicit states</w:t>
      </w:r>
    </w:p>
    <w:p>
      <w:pPr>
        <w:pStyle w:val="ListBullet"/>
      </w:pPr>
      <w:r>
        <w:t>visible manual controls</w:t>
      </w:r>
    </w:p>
    <w:p>
      <w:pPr>
        <w:pStyle w:val="ListBullet"/>
      </w:pPr>
      <w:r>
        <w:t>confidence indicators</w:t>
      </w:r>
    </w:p>
    <w:p>
      <w:pPr>
        <w:pStyle w:val="ListBullet"/>
      </w:pPr>
      <w:r>
        <w:t>useful empty/error/loading states</w:t>
      </w:r>
    </w:p>
    <w:p>
      <w:pPr>
        <w:pStyle w:val="ListBullet"/>
      </w:pPr>
      <w:r>
        <w:t>keyboard shortcuts</w:t>
      </w:r>
    </w:p>
    <w:p>
      <w:pPr>
        <w:pStyle w:val="ListBullet"/>
      </w:pPr>
      <w:r>
        <w:t>reversible actions</w:t>
      </w:r>
    </w:p>
    <w:p>
      <w:r>
        <w:t>Primary layout:</w:t>
      </w:r>
    </w:p>
    <w:p>
      <w:r>
        <w:t>Left: project/media/navigation</w:t>
      </w:r>
    </w:p>
    <w:p>
      <w:r>
        <w:t>Center: preview</w:t>
      </w:r>
    </w:p>
    <w:p>
      <w:r>
        <w:t>Bottom: timeline</w:t>
      </w:r>
    </w:p>
    <w:p>
      <w:r>
        <w:t>Right: inspector/AI tools</w:t>
      </w:r>
    </w:p>
    <w:p>
      <w:r>
        <w:t>Additional panel/drawer: extracted Manhwa panels, caption presets and asset browser as needed.</w:t>
      </w:r>
    </w:p>
    <w:p>
      <w:pPr>
        <w:pStyle w:val="Heading1"/>
      </w:pPr>
      <w:r>
        <w:t>15. Runtime / Hardware Strategy</w:t>
      </w:r>
    </w:p>
    <w:p>
      <w:r>
        <w:t>Baseline target hardware:</w:t>
      </w:r>
    </w:p>
    <w:p>
      <w:pPr>
        <w:pStyle w:val="ListBullet"/>
      </w:pPr>
      <w:r>
        <w:t>HP Pavilion 15</w:t>
      </w:r>
    </w:p>
    <w:p>
      <w:pPr>
        <w:pStyle w:val="ListBullet"/>
      </w:pPr>
      <w:r>
        <w:t>Intel Core i7 10th Gen</w:t>
      </w:r>
    </w:p>
    <w:p>
      <w:pPr>
        <w:pStyle w:val="ListBullet"/>
      </w:pPr>
      <w:r>
        <w:t>16 GB RAM</w:t>
      </w:r>
    </w:p>
    <w:p>
      <w:pPr>
        <w:pStyle w:val="ListBullet"/>
      </w:pPr>
      <w:r>
        <w:t>NVIDIA MX250 2 GB VRAM</w:t>
      </w:r>
    </w:p>
    <w:p>
      <w:pPr>
        <w:pStyle w:val="ListBullet"/>
      </w:pPr>
      <w:r>
        <w:t>Intel integrated graphics</w:t>
      </w:r>
    </w:p>
    <w:p>
      <w:r>
        <w:t>Design constraints:</w:t>
      </w:r>
    </w:p>
    <w:p>
      <w:pPr>
        <w:pStyle w:val="ListBullet"/>
      </w:pPr>
      <w:r>
        <w:t>CPU fallback is mandatory.</w:t>
      </w:r>
    </w:p>
    <w:p>
      <w:pPr>
        <w:pStyle w:val="ListBullet"/>
      </w:pPr>
      <w:r>
        <w:t>Avoid requiring large GPU-only models.</w:t>
      </w:r>
    </w:p>
    <w:p>
      <w:pPr>
        <w:pStyle w:val="ListBullet"/>
      </w:pPr>
      <w:r>
        <w:t>Prefer lightweight models and optional model packs.</w:t>
      </w:r>
    </w:p>
    <w:p>
      <w:pPr>
        <w:pStyle w:val="ListBullet"/>
      </w:pPr>
      <w:r>
        <w:t>Do not assume 4K real-time AI processing is practical.</w:t>
      </w:r>
    </w:p>
    <w:p>
      <w:pPr>
        <w:pStyle w:val="ListBullet"/>
      </w:pPr>
      <w:r>
        <w:t>Preview can use proxies/lower resolution.</w:t>
      </w:r>
    </w:p>
    <w:p>
      <w:pPr>
        <w:pStyle w:val="ListBullet"/>
      </w:pPr>
      <w:r>
        <w:t>Render can use full-resolution assets offline.</w:t>
      </w:r>
    </w:p>
    <w:p>
      <w:r>
        <w:t>Local-first directories should be configurable:</w:t>
      </w:r>
    </w:p>
    <w:p>
      <w:r>
        <w:t>.venv/</w:t>
      </w:r>
    </w:p>
    <w:p>
      <w:r>
        <w:t>node_modules/</w:t>
      </w:r>
    </w:p>
    <w:p>
      <w:r>
        <w:t>models/</w:t>
      </w:r>
    </w:p>
    <w:p>
      <w:r>
        <w:t>cache/</w:t>
      </w:r>
    </w:p>
    <w:p>
      <w:r>
        <w:t>temp/</w:t>
      </w:r>
    </w:p>
    <w:p>
      <w:r>
        <w:t>projects/</w:t>
      </w:r>
    </w:p>
    <w:p>
      <w:r>
        <w:t>tools/ffmpeg/</w:t>
      </w:r>
    </w:p>
    <w:p>
      <w:r>
        <w:t>etc.</w:t>
      </w:r>
    </w:p>
    <w:p>
      <w:r>
        <w:t>Provide configuration so caches and model downloads can be redirected into the project folder.</w:t>
      </w:r>
    </w:p>
    <w:p>
      <w:pPr>
        <w:pStyle w:val="Heading1"/>
      </w:pPr>
      <w:r>
        <w:t>16. Suggested Repository Architecture</w:t>
      </w:r>
    </w:p>
    <w:p>
      <w:r>
        <w:t>AI-VIDEO-STUDIO/</w:t>
      </w:r>
    </w:p>
    <w:p>
      <w:r>
        <w:t>├── AGENTS.md</w:t>
      </w:r>
    </w:p>
    <w:p>
      <w:r>
        <w:t>├── README.md</w:t>
      </w:r>
    </w:p>
    <w:p>
      <w:r>
        <w:t>├── docs/</w:t>
      </w:r>
    </w:p>
    <w:p>
      <w:r>
        <w:t>│   ├── PRODUCT_SPEC.md</w:t>
      </w:r>
    </w:p>
    <w:p>
      <w:r>
        <w:t>│   ├── ARCHITECTURE.md</w:t>
      </w:r>
    </w:p>
    <w:p>
      <w:r>
        <w:t>│   ├── FEATURES.md</w:t>
      </w:r>
    </w:p>
    <w:p>
      <w:r>
        <w:t>│   ├── UI_SPEC.md</w:t>
      </w:r>
    </w:p>
    <w:p>
      <w:r>
        <w:t>│   ├── TEST_PLAN.md</w:t>
      </w:r>
    </w:p>
    <w:p>
      <w:r>
        <w:t>│   └── ROADMAP.md</w:t>
      </w:r>
    </w:p>
    <w:p>
      <w:r>
        <w:t>├── apps/</w:t>
      </w:r>
    </w:p>
    <w:p>
      <w:r>
        <w:t>├── frontend/</w:t>
      </w:r>
    </w:p>
    <w:p>
      <w:r>
        <w:t>├── backend/</w:t>
      </w:r>
    </w:p>
    <w:p>
      <w:r>
        <w:t>├── audio/</w:t>
      </w:r>
    </w:p>
    <w:p>
      <w:r>
        <w:t>├── vision/</w:t>
      </w:r>
    </w:p>
    <w:p>
      <w:r>
        <w:t>├── manhwa/</w:t>
      </w:r>
    </w:p>
    <w:p>
      <w:r>
        <w:t>├── captions/</w:t>
      </w:r>
    </w:p>
    <w:p>
      <w:r>
        <w:t>├── timeline/</w:t>
      </w:r>
    </w:p>
    <w:p>
      <w:r>
        <w:t>├── media/</w:t>
      </w:r>
    </w:p>
    <w:p>
      <w:r>
        <w:t>├── models/</w:t>
      </w:r>
    </w:p>
    <w:p>
      <w:r>
        <w:t>├── tools/</w:t>
      </w:r>
    </w:p>
    <w:p>
      <w:r>
        <w:t>│   └── ffmpeg/</w:t>
      </w:r>
    </w:p>
    <w:p>
      <w:r>
        <w:t>├── scripts/</w:t>
      </w:r>
    </w:p>
    <w:p>
      <w:r>
        <w:t>├── tests/</w:t>
      </w:r>
    </w:p>
    <w:p>
      <w:r>
        <w:t>├── projects/</w:t>
      </w:r>
    </w:p>
    <w:p>
      <w:r>
        <w:t>├── cache/</w:t>
      </w:r>
    </w:p>
    <w:p>
      <w:r>
        <w:t>├── temp/</w:t>
      </w:r>
    </w:p>
    <w:p>
      <w:r>
        <w:t>└── graphify-out/</w:t>
      </w:r>
    </w:p>
    <w:p>
      <w:pPr>
        <w:pStyle w:val="Heading1"/>
      </w:pPr>
      <w:r>
        <w:t>17. Testing Strategy</w:t>
      </w:r>
    </w:p>
    <w:p>
      <w:r>
        <w:t>Every feature requires:</w:t>
      </w:r>
    </w:p>
    <w:p>
      <w:r>
        <w:t>1. Unit tests</w:t>
      </w:r>
    </w:p>
    <w:p>
      <w:r>
        <w:t>2. Integration tests</w:t>
      </w:r>
    </w:p>
    <w:p>
      <w:r>
        <w:t>3. Representative real-world fixture tests</w:t>
      </w:r>
    </w:p>
    <w:p>
      <w:r>
        <w:t>4. Failure/edge-case tests</w:t>
      </w:r>
    </w:p>
    <w:p>
      <w:r>
        <w:t>5. Performance sanity test on baseline hardware</w:t>
      </w:r>
    </w:p>
    <w:p>
      <w:r>
        <w:t>Voice/image fixtures:</w:t>
      </w:r>
    </w:p>
    <w:p>
      <w:pPr>
        <w:pStyle w:val="ListBullet"/>
      </w:pPr>
      <w:r>
        <w:t>short narration</w:t>
      </w:r>
    </w:p>
    <w:p>
      <w:pPr>
        <w:pStyle w:val="ListBullet"/>
      </w:pPr>
      <w:r>
        <w:t>long narration</w:t>
      </w:r>
    </w:p>
    <w:p>
      <w:pPr>
        <w:pStyle w:val="ListBullet"/>
      </w:pPr>
      <w:r>
        <w:t>pauses</w:t>
      </w:r>
    </w:p>
    <w:p>
      <w:pPr>
        <w:pStyle w:val="ListBullet"/>
      </w:pPr>
      <w:r>
        <w:t>mixed language</w:t>
      </w:r>
    </w:p>
    <w:p>
      <w:pPr>
        <w:pStyle w:val="ListBullet"/>
      </w:pPr>
      <w:r>
        <w:t>multiple visual ideas per sentence</w:t>
      </w:r>
    </w:p>
    <w:p>
      <w:pPr>
        <w:pStyle w:val="ListBullet"/>
      </w:pPr>
      <w:r>
        <w:t>poor audio</w:t>
      </w:r>
    </w:p>
    <w:p>
      <w:pPr>
        <w:pStyle w:val="ListBullet"/>
      </w:pPr>
      <w:r>
        <w:t>duplicate images</w:t>
      </w:r>
    </w:p>
    <w:p>
      <w:pPr>
        <w:pStyle w:val="ListBullet"/>
      </w:pPr>
      <w:r>
        <w:t>irrelevant images</w:t>
      </w:r>
    </w:p>
    <w:p>
      <w:pPr>
        <w:pStyle w:val="ListBullet"/>
      </w:pPr>
      <w:r>
        <w:t>low-confidence matching</w:t>
      </w:r>
    </w:p>
    <w:p>
      <w:r>
        <w:t>Manhwa fixtures:</w:t>
      </w:r>
    </w:p>
    <w:p>
      <w:pPr>
        <w:pStyle w:val="ListBullet"/>
      </w:pPr>
      <w:r>
        <w:t>clean gutters</w:t>
      </w:r>
    </w:p>
    <w:p>
      <w:pPr>
        <w:pStyle w:val="ListBullet"/>
      </w:pPr>
      <w:r>
        <w:t>black gutters</w:t>
      </w:r>
    </w:p>
    <w:p>
      <w:pPr>
        <w:pStyle w:val="ListBullet"/>
      </w:pPr>
      <w:r>
        <w:t>colored backgrounds</w:t>
      </w:r>
    </w:p>
    <w:p>
      <w:pPr>
        <w:pStyle w:val="ListBullet"/>
      </w:pPr>
      <w:r>
        <w:t>borderless panels</w:t>
      </w:r>
    </w:p>
    <w:p>
      <w:pPr>
        <w:pStyle w:val="ListBullet"/>
      </w:pPr>
      <w:r>
        <w:t>very tall panels</w:t>
      </w:r>
    </w:p>
    <w:p>
      <w:pPr>
        <w:pStyle w:val="ListBullet"/>
      </w:pPr>
      <w:r>
        <w:t>small panels</w:t>
      </w:r>
    </w:p>
    <w:p>
      <w:pPr>
        <w:pStyle w:val="ListBullet"/>
      </w:pPr>
      <w:r>
        <w:t>connected-looking panels</w:t>
      </w:r>
    </w:p>
    <w:p>
      <w:pPr>
        <w:pStyle w:val="ListBullet"/>
      </w:pPr>
      <w:r>
        <w:t>decorative elements</w:t>
      </w:r>
    </w:p>
    <w:p>
      <w:pPr>
        <w:pStyle w:val="ListBullet"/>
      </w:pPr>
      <w:r>
        <w:t>speech bubbles</w:t>
      </w:r>
    </w:p>
    <w:p>
      <w:pPr>
        <w:pStyle w:val="ListBullet"/>
      </w:pPr>
      <w:r>
        <w:t>dense text</w:t>
      </w:r>
    </w:p>
    <w:p>
      <w:pPr>
        <w:pStyle w:val="ListBullet"/>
      </w:pPr>
      <w:r>
        <w:t>false boundaries</w:t>
      </w:r>
    </w:p>
    <w:p>
      <w:r>
        <w:t>Acceptance is not “it worked once”; it is reproducible behavior across the fixture set.</w:t>
      </w:r>
    </w:p>
    <w:p>
      <w:pPr>
        <w:pStyle w:val="Heading1"/>
      </w:pPr>
      <w:r>
        <w:t>18. Big Pickle Operating Procedure</w:t>
      </w:r>
    </w:p>
    <w:p>
      <w:r>
        <w:t>For every significant task:</w:t>
      </w:r>
    </w:p>
    <w:p>
      <w:r>
        <w:t>PHASE 1 — UNDERSTAND</w:t>
      </w:r>
    </w:p>
    <w:p>
      <w:pPr>
        <w:pStyle w:val="ListBullet"/>
      </w:pPr>
      <w:r>
        <w:t>Inspect repository.</w:t>
      </w:r>
    </w:p>
    <w:p>
      <w:pPr>
        <w:pStyle w:val="ListBullet"/>
      </w:pPr>
      <w:r>
        <w:t>Read relevant docs.</w:t>
      </w:r>
    </w:p>
    <w:p>
      <w:pPr>
        <w:pStyle w:val="ListBullet"/>
      </w:pPr>
      <w:r>
        <w:t>Query Graphify.</w:t>
      </w:r>
    </w:p>
    <w:p>
      <w:pPr>
        <w:pStyle w:val="ListBullet"/>
      </w:pPr>
      <w:r>
        <w:t>Identify affected modules.</w:t>
      </w:r>
    </w:p>
    <w:p>
      <w:pPr>
        <w:pStyle w:val="ListBullet"/>
      </w:pPr>
      <w:r>
        <w:t>Discover relevant skills.</w:t>
      </w:r>
    </w:p>
    <w:p>
      <w:r>
        <w:t>PHASE 2 — PLAN</w:t>
      </w:r>
    </w:p>
    <w:p>
      <w:pPr>
        <w:pStyle w:val="ListBullet"/>
      </w:pPr>
      <w:r>
        <w:t>Load relevant skills.</w:t>
      </w:r>
    </w:p>
    <w:p>
      <w:pPr>
        <w:pStyle w:val="ListBullet"/>
      </w:pPr>
      <w:r>
        <w:t>Write a concrete implementation plan.</w:t>
      </w:r>
    </w:p>
    <w:p>
      <w:pPr>
        <w:pStyle w:val="ListBullet"/>
      </w:pPr>
      <w:r>
        <w:t>Identify dependencies and risks.</w:t>
      </w:r>
    </w:p>
    <w:p>
      <w:pPr>
        <w:pStyle w:val="ListBullet"/>
      </w:pPr>
      <w:r>
        <w:t>Define tests before or alongside implementation.</w:t>
      </w:r>
    </w:p>
    <w:p>
      <w:r>
        <w:t>PHASE 3 — IMPLEMENT</w:t>
      </w:r>
    </w:p>
    <w:p>
      <w:pPr>
        <w:pStyle w:val="ListBullet"/>
      </w:pPr>
      <w:r>
        <w:t>Make small, coherent changes.</w:t>
      </w:r>
    </w:p>
    <w:p>
      <w:pPr>
        <w:pStyle w:val="ListBullet"/>
      </w:pPr>
      <w:r>
        <w:t>Reuse existing abstractions.</w:t>
      </w:r>
    </w:p>
    <w:p>
      <w:pPr>
        <w:pStyle w:val="ListBullet"/>
      </w:pPr>
      <w:r>
        <w:t>Do not create duplicate systems.</w:t>
      </w:r>
    </w:p>
    <w:p>
      <w:pPr>
        <w:pStyle w:val="ListBullet"/>
      </w:pPr>
      <w:r>
        <w:t>Keep architecture documented.</w:t>
      </w:r>
    </w:p>
    <w:p>
      <w:r>
        <w:t>PHASE 4 — VERIFY</w:t>
      </w:r>
    </w:p>
    <w:p>
      <w:pPr>
        <w:pStyle w:val="ListBullet"/>
      </w:pPr>
      <w:r>
        <w:t>Run unit tests.</w:t>
      </w:r>
    </w:p>
    <w:p>
      <w:pPr>
        <w:pStyle w:val="ListBullet"/>
      </w:pPr>
      <w:r>
        <w:t>Run integration tests.</w:t>
      </w:r>
    </w:p>
    <w:p>
      <w:pPr>
        <w:pStyle w:val="ListBullet"/>
      </w:pPr>
      <w:r>
        <w:t>Run lint/type checks where applicable.</w:t>
      </w:r>
    </w:p>
    <w:p>
      <w:pPr>
        <w:pStyle w:val="ListBullet"/>
      </w:pPr>
      <w:r>
        <w:t>Run feature-specific fixtures.</w:t>
      </w:r>
    </w:p>
    <w:p>
      <w:pPr>
        <w:pStyle w:val="ListBullet"/>
      </w:pPr>
      <w:r>
        <w:t>Check performance on baseline hardware where relevant.</w:t>
      </w:r>
    </w:p>
    <w:p>
      <w:r>
        <w:t>PHASE 5 — REVIEW</w:t>
      </w:r>
    </w:p>
    <w:p>
      <w:pPr>
        <w:pStyle w:val="ListBullet"/>
      </w:pPr>
      <w:r>
        <w:t>Review diff.</w:t>
      </w:r>
    </w:p>
    <w:p>
      <w:pPr>
        <w:pStyle w:val="ListBullet"/>
      </w:pPr>
      <w:r>
        <w:t>Check for regressions.</w:t>
      </w:r>
    </w:p>
    <w:p>
      <w:pPr>
        <w:pStyle w:val="ListBullet"/>
      </w:pPr>
      <w:r>
        <w:t>Check error handling.</w:t>
      </w:r>
    </w:p>
    <w:p>
      <w:pPr>
        <w:pStyle w:val="ListBullet"/>
      </w:pPr>
      <w:r>
        <w:t>Check user override behavior.</w:t>
      </w:r>
    </w:p>
    <w:p>
      <w:pPr>
        <w:pStyle w:val="ListBullet"/>
      </w:pPr>
      <w:r>
        <w:t>Check that AI operations are reversible.</w:t>
      </w:r>
    </w:p>
    <w:p>
      <w:pPr>
        <w:pStyle w:val="ListBullet"/>
      </w:pPr>
      <w:r>
        <w:t>Update Graphify/context/documentation.</w:t>
      </w:r>
    </w:p>
    <w:p>
      <w:r>
        <w:t>PHASE 6 — REPORT</w:t>
      </w:r>
    </w:p>
    <w:p>
      <w:r>
        <w:t>Report:</w:t>
      </w:r>
    </w:p>
    <w:p>
      <w:pPr>
        <w:pStyle w:val="ListBullet"/>
      </w:pPr>
      <w:r>
        <w:t>what changed</w:t>
      </w:r>
    </w:p>
    <w:p>
      <w:pPr>
        <w:pStyle w:val="ListBullet"/>
      </w:pPr>
      <w:r>
        <w:t>files changed</w:t>
      </w:r>
    </w:p>
    <w:p>
      <w:pPr>
        <w:pStyle w:val="ListBullet"/>
      </w:pPr>
      <w:r>
        <w:t>tests run</w:t>
      </w:r>
    </w:p>
    <w:p>
      <w:pPr>
        <w:pStyle w:val="ListBullet"/>
      </w:pPr>
      <w:r>
        <w:t>tests passed/failed</w:t>
      </w:r>
    </w:p>
    <w:p>
      <w:pPr>
        <w:pStyle w:val="ListBullet"/>
      </w:pPr>
      <w:r>
        <w:t>known limitations</w:t>
      </w:r>
    </w:p>
    <w:p>
      <w:pPr>
        <w:pStyle w:val="ListBullet"/>
      </w:pPr>
      <w:r>
        <w:t>next recommended task</w:t>
      </w:r>
    </w:p>
    <w:p>
      <w:r>
        <w:t>Never mark unfinished work as complete.</w:t>
      </w:r>
    </w:p>
    <w:p>
      <w:pPr>
        <w:pStyle w:val="Heading1"/>
      </w:pPr>
      <w:r>
        <w:t>19. Definition of Done</w:t>
      </w:r>
    </w:p>
    <w:p>
      <w:r>
        <w:t>A feature is DONE only when:</w:t>
      </w:r>
    </w:p>
    <w:p>
      <w:pPr>
        <w:pStyle w:val="ListBullet"/>
      </w:pPr>
      <w:r>
        <w:t>implementation exists</w:t>
      </w:r>
    </w:p>
    <w:p>
      <w:pPr>
        <w:pStyle w:val="ListBullet"/>
      </w:pPr>
      <w:r>
        <w:t>UI path exists where applicable</w:t>
      </w:r>
    </w:p>
    <w:p>
      <w:pPr>
        <w:pStyle w:val="ListBullet"/>
      </w:pPr>
      <w:r>
        <w:t>error states exist</w:t>
      </w:r>
    </w:p>
    <w:p>
      <w:pPr>
        <w:pStyle w:val="ListBullet"/>
      </w:pPr>
      <w:r>
        <w:t>manual override exists where required</w:t>
      </w:r>
    </w:p>
    <w:p>
      <w:pPr>
        <w:pStyle w:val="ListBullet"/>
      </w:pPr>
      <w:r>
        <w:t>tests exist</w:t>
      </w:r>
    </w:p>
    <w:p>
      <w:pPr>
        <w:pStyle w:val="ListBullet"/>
      </w:pPr>
      <w:r>
        <w:t>tests pass</w:t>
      </w:r>
    </w:p>
    <w:p>
      <w:pPr>
        <w:pStyle w:val="ListBullet"/>
      </w:pPr>
      <w:r>
        <w:t>performance is acceptable for the target hardware or limitation is documented</w:t>
      </w:r>
    </w:p>
    <w:p>
      <w:pPr>
        <w:pStyle w:val="ListBullet"/>
      </w:pPr>
      <w:r>
        <w:t>documentation is updated</w:t>
      </w:r>
    </w:p>
    <w:p>
      <w:pPr>
        <w:pStyle w:val="ListBullet"/>
      </w:pPr>
      <w:r>
        <w:t>no unrelated regressions are introduced</w:t>
      </w:r>
    </w:p>
    <w:p>
      <w:pPr>
        <w:pStyle w:val="ListBullet"/>
      </w:pPr>
      <w:r>
        <w:t>Graphify/project knowledge is updated when architecture changed</w:t>
      </w:r>
    </w:p>
    <w:p>
      <w:pPr>
        <w:pStyle w:val="Heading1"/>
      </w:pPr>
      <w:r>
        <w:t>20. Initial Build Order</w:t>
      </w:r>
    </w:p>
    <w:p>
      <w:r>
        <w:t>Milestone 0 — Repository bootstrap</w:t>
      </w:r>
    </w:p>
    <w:p>
      <w:pPr>
        <w:pStyle w:val="ListBullet"/>
      </w:pPr>
      <w:r>
        <w:t>OpenCode project configuration</w:t>
      </w:r>
    </w:p>
    <w:p>
      <w:pPr>
        <w:pStyle w:val="ListBullet"/>
      </w:pPr>
      <w:r>
        <w:t>AGENTS.md</w:t>
      </w:r>
    </w:p>
    <w:p>
      <w:pPr>
        <w:pStyle w:val="ListBullet"/>
      </w:pPr>
      <w:r>
        <w:t>skill discovery/loading</w:t>
      </w:r>
    </w:p>
    <w:p>
      <w:pPr>
        <w:pStyle w:val="ListBullet"/>
      </w:pPr>
      <w:r>
        <w:t>Graphify integration</w:t>
      </w:r>
    </w:p>
    <w:p>
      <w:pPr>
        <w:pStyle w:val="ListBullet"/>
      </w:pPr>
      <w:r>
        <w:t>project-local environments/cache strategy</w:t>
      </w:r>
    </w:p>
    <w:p>
      <w:r>
        <w:t>Milestone 1 — Media foundation</w:t>
      </w:r>
    </w:p>
    <w:p>
      <w:pPr>
        <w:pStyle w:val="ListBullet"/>
      </w:pPr>
      <w:r>
        <w:t>asset import</w:t>
      </w:r>
    </w:p>
    <w:p>
      <w:pPr>
        <w:pStyle w:val="ListBullet"/>
      </w:pPr>
      <w:r>
        <w:t>project model</w:t>
      </w:r>
    </w:p>
    <w:p>
      <w:pPr>
        <w:pStyle w:val="ListBullet"/>
      </w:pPr>
      <w:r>
        <w:t>FFmpeg wrapper</w:t>
      </w:r>
    </w:p>
    <w:p>
      <w:pPr>
        <w:pStyle w:val="ListBullet"/>
      </w:pPr>
      <w:r>
        <w:t>preview</w:t>
      </w:r>
    </w:p>
    <w:p>
      <w:pPr>
        <w:pStyle w:val="ListBullet"/>
      </w:pPr>
      <w:r>
        <w:t>timeline skeleton</w:t>
      </w:r>
    </w:p>
    <w:p>
      <w:r>
        <w:t>Milestone 2 — Voice analysis</w:t>
      </w:r>
    </w:p>
    <w:p>
      <w:pPr>
        <w:pStyle w:val="ListBullet"/>
      </w:pPr>
      <w:r>
        <w:t>ASR</w:t>
      </w:r>
    </w:p>
    <w:p>
      <w:pPr>
        <w:pStyle w:val="ListBullet"/>
      </w:pPr>
      <w:r>
        <w:t>timestamps</w:t>
      </w:r>
    </w:p>
    <w:p>
      <w:pPr>
        <w:pStyle w:val="ListBullet"/>
      </w:pPr>
      <w:r>
        <w:t>pauses</w:t>
      </w:r>
    </w:p>
    <w:p>
      <w:pPr>
        <w:pStyle w:val="ListBullet"/>
      </w:pPr>
      <w:r>
        <w:t>segmentation</w:t>
      </w:r>
    </w:p>
    <w:p>
      <w:pPr>
        <w:pStyle w:val="ListBullet"/>
      </w:pPr>
      <w:r>
        <w:t>editable transcript</w:t>
      </w:r>
    </w:p>
    <w:p>
      <w:r>
        <w:t>Milestone 3 — Semantic image matching</w:t>
      </w:r>
    </w:p>
    <w:p>
      <w:pPr>
        <w:pStyle w:val="ListBullet"/>
      </w:pPr>
      <w:r>
        <w:t>image analysis</w:t>
      </w:r>
    </w:p>
    <w:p>
      <w:pPr>
        <w:pStyle w:val="ListBullet"/>
      </w:pPr>
      <w:r>
        <w:t>embeddings/features</w:t>
      </w:r>
    </w:p>
    <w:p>
      <w:pPr>
        <w:pStyle w:val="ListBullet"/>
      </w:pPr>
      <w:r>
        <w:t>scoring</w:t>
      </w:r>
    </w:p>
    <w:p>
      <w:pPr>
        <w:pStyle w:val="ListBullet"/>
      </w:pPr>
      <w:r>
        <w:t>confidence</w:t>
      </w:r>
    </w:p>
    <w:p>
      <w:pPr>
        <w:pStyle w:val="ListBullet"/>
      </w:pPr>
      <w:r>
        <w:t>automatic timing</w:t>
      </w:r>
    </w:p>
    <w:p>
      <w:pPr>
        <w:pStyle w:val="ListBullet"/>
      </w:pPr>
      <w:r>
        <w:t>manual override</w:t>
      </w:r>
    </w:p>
    <w:p>
      <w:r>
        <w:t>Milestone 4 — Transition/animation engine</w:t>
      </w:r>
    </w:p>
    <w:p>
      <w:pPr>
        <w:pStyle w:val="ListBullet"/>
      </w:pPr>
      <w:r>
        <w:t>clean cuts</w:t>
      </w:r>
    </w:p>
    <w:p>
      <w:pPr>
        <w:pStyle w:val="ListBullet"/>
      </w:pPr>
      <w:r>
        <w:t>contextual transitions</w:t>
      </w:r>
    </w:p>
    <w:p>
      <w:pPr>
        <w:pStyle w:val="ListBullet"/>
      </w:pPr>
      <w:r>
        <w:t>image motion</w:t>
      </w:r>
    </w:p>
    <w:p>
      <w:pPr>
        <w:pStyle w:val="ListBullet"/>
      </w:pPr>
      <w:r>
        <w:t>retention-oriented heuristics</w:t>
      </w:r>
    </w:p>
    <w:p>
      <w:pPr>
        <w:pStyle w:val="ListBullet"/>
      </w:pPr>
      <w:r>
        <w:t>editable transition decisions</w:t>
      </w:r>
    </w:p>
    <w:p>
      <w:r>
        <w:t>Milestone 5 — Caption engine</w:t>
      </w:r>
    </w:p>
    <w:p>
      <w:pPr>
        <w:pStyle w:val="ListBullet"/>
      </w:pPr>
      <w:r>
        <w:t>multilingual ASR</w:t>
      </w:r>
    </w:p>
    <w:p>
      <w:pPr>
        <w:pStyle w:val="ListBullet"/>
      </w:pPr>
      <w:r>
        <w:t>word timestamps</w:t>
      </w:r>
    </w:p>
    <w:p>
      <w:pPr>
        <w:pStyle w:val="ListBullet"/>
      </w:pPr>
      <w:r>
        <w:t>caption renderer</w:t>
      </w:r>
    </w:p>
    <w:p>
      <w:pPr>
        <w:pStyle w:val="ListBullet"/>
      </w:pPr>
      <w:r>
        <w:t>all requested preset families</w:t>
      </w:r>
    </w:p>
    <w:p>
      <w:pPr>
        <w:pStyle w:val="ListBullet"/>
      </w:pPr>
      <w:r>
        <w:t>editable caption track</w:t>
      </w:r>
    </w:p>
    <w:p>
      <w:r>
        <w:t>Milestone 6 — Template/font system</w:t>
      </w:r>
    </w:p>
    <w:p>
      <w:pPr>
        <w:pStyle w:val="ListBullet"/>
      </w:pPr>
      <w:r>
        <w:t>preset registry</w:t>
      </w:r>
    </w:p>
    <w:p>
      <w:pPr>
        <w:pStyle w:val="ListBullet"/>
      </w:pPr>
      <w:r>
        <w:t>custom import</w:t>
      </w:r>
    </w:p>
    <w:p>
      <w:pPr>
        <w:pStyle w:val="ListBullet"/>
      </w:pPr>
      <w:r>
        <w:t>font import</w:t>
      </w:r>
    </w:p>
    <w:p>
      <w:pPr>
        <w:pStyle w:val="ListBullet"/>
      </w:pPr>
      <w:r>
        <w:t>license metadata</w:t>
      </w:r>
    </w:p>
    <w:p>
      <w:pPr>
        <w:pStyle w:val="ListBullet"/>
      </w:pPr>
      <w:r>
        <w:t>template editor</w:t>
      </w:r>
    </w:p>
    <w:p>
      <w:r>
        <w:t>Milestone 7 — Manhwa extractor</w:t>
      </w:r>
    </w:p>
    <w:p>
      <w:pPr>
        <w:pStyle w:val="ListBullet"/>
      </w:pPr>
      <w:r>
        <w:t>detection pipeline</w:t>
      </w:r>
    </w:p>
    <w:p>
      <w:pPr>
        <w:pStyle w:val="ListBullet"/>
      </w:pPr>
      <w:r>
        <w:t>ordering</w:t>
      </w:r>
    </w:p>
    <w:p>
      <w:pPr>
        <w:pStyle w:val="ListBullet"/>
      </w:pPr>
      <w:r>
        <w:t>confidence</w:t>
      </w:r>
    </w:p>
    <w:p>
      <w:pPr>
        <w:pStyle w:val="ListBullet"/>
      </w:pPr>
      <w:r>
        <w:t>split/merge/manual correction</w:t>
      </w:r>
    </w:p>
    <w:p>
      <w:pPr>
        <w:pStyle w:val="ListBullet"/>
      </w:pPr>
      <w:r>
        <w:t>exports</w:t>
      </w:r>
    </w:p>
    <w:p>
      <w:r>
        <w:t>Milestone 8 — Integrated editor</w:t>
      </w:r>
    </w:p>
    <w:p>
      <w:pPr>
        <w:pStyle w:val="ListBullet"/>
      </w:pPr>
      <w:r>
        <w:t>combine all systems</w:t>
      </w:r>
    </w:p>
    <w:p>
      <w:pPr>
        <w:pStyle w:val="ListBullet"/>
      </w:pPr>
      <w:r>
        <w:t>polish timeline</w:t>
      </w:r>
    </w:p>
    <w:p>
      <w:pPr>
        <w:pStyle w:val="ListBullet"/>
      </w:pPr>
      <w:r>
        <w:t>project save/load</w:t>
      </w:r>
    </w:p>
    <w:p>
      <w:pPr>
        <w:pStyle w:val="ListBullet"/>
      </w:pPr>
      <w:r>
        <w:t>undo/redo</w:t>
      </w:r>
    </w:p>
    <w:p>
      <w:pPr>
        <w:pStyle w:val="ListBullet"/>
      </w:pPr>
      <w:r>
        <w:t>performance work</w:t>
      </w:r>
    </w:p>
    <w:p>
      <w:r>
        <w:t>Milestone 9 — Hardware validation</w:t>
      </w:r>
    </w:p>
    <w:p>
      <w:pPr>
        <w:pStyle w:val="ListBullet"/>
      </w:pPr>
      <w:r>
        <w:t>test on baseline HP Pavilion</w:t>
      </w:r>
    </w:p>
    <w:p>
      <w:pPr>
        <w:pStyle w:val="ListBullet"/>
      </w:pPr>
      <w:r>
        <w:t>proxy preview</w:t>
      </w:r>
    </w:p>
    <w:p>
      <w:pPr>
        <w:pStyle w:val="ListBullet"/>
      </w:pPr>
      <w:r>
        <w:t>CPU fallback</w:t>
      </w:r>
    </w:p>
    <w:p>
      <w:pPr>
        <w:pStyle w:val="ListBullet"/>
      </w:pPr>
      <w:r>
        <w:t>memory/performance optimization</w:t>
      </w:r>
    </w:p>
    <w:p>
      <w:r>
        <w:t>Milestone 10 — Release hardening</w:t>
      </w:r>
    </w:p>
    <w:p>
      <w:pPr>
        <w:pStyle w:val="ListBullet"/>
      </w:pPr>
      <w:r>
        <w:t>packaging</w:t>
      </w:r>
    </w:p>
    <w:p>
      <w:pPr>
        <w:pStyle w:val="ListBullet"/>
      </w:pPr>
      <w:r>
        <w:t>installer/local app workflow</w:t>
      </w:r>
    </w:p>
    <w:p>
      <w:pPr>
        <w:pStyle w:val="ListBullet"/>
      </w:pPr>
      <w:r>
        <w:t>crash/error reporting</w:t>
      </w:r>
    </w:p>
    <w:p>
      <w:pPr>
        <w:pStyle w:val="ListBullet"/>
      </w:pPr>
      <w:r>
        <w:t>docs</w:t>
      </w:r>
    </w:p>
    <w:p>
      <w:pPr>
        <w:pStyle w:val="ListBullet"/>
      </w:pPr>
      <w:r>
        <w:t>regression suite</w:t>
      </w:r>
    </w:p>
    <w:p>
      <w:pPr>
        <w:pStyle w:val="Heading1"/>
      </w:pPr>
      <w:r>
        <w:t>21. Important Product Principle</w:t>
      </w:r>
    </w:p>
    <w:p>
      <w:r>
        <w:t>Do not optimize for “AI-looking”.</w:t>
      </w:r>
    </w:p>
    <w:p>
      <w:r>
        <w:t>Optimize for “editor that happens to have excellent AI automation”.</w:t>
      </w:r>
    </w:p>
    <w:p>
      <w:r>
        <w:t>The user should be able to understand what happened, change it, undo it, and continue editing manually.</w:t>
      </w:r>
    </w:p>
    <w:p>
      <w:r>
        <w:t>The system should feel authored, fast and trustworthy.</w:t>
      </w:r>
    </w:p>
    <w:p>
      <w:r>
        <w:br/>
        <w:t>Reference repositories/workflows supplied by the project owner:</w:t>
      </w:r>
    </w:p>
    <w:p>
      <w:pPr>
        <w:pStyle w:val="ListBullet"/>
      </w:pPr>
      <w:r>
        <w:t>https://github.com/Graphify-Labs/graphify.git</w:t>
      </w:r>
    </w:p>
    <w:p>
      <w:pPr>
        <w:pStyle w:val="ListBullet"/>
      </w:pPr>
      <w:r>
        <w:t>https://github.com/addyosmani/agent-skills.git</w:t>
      </w:r>
    </w:p>
    <w:p>
      <w:pPr>
        <w:pStyle w:val="ListBullet"/>
      </w:pPr>
      <w:r>
        <w:t>https://github.com/anthropics/skills.git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